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BD5B" w14:textId="77777777" w:rsidR="004D2A6F" w:rsidRDefault="003F1D0C">
      <w:pPr>
        <w:jc w:val="center"/>
        <w:rPr>
          <w:rFonts w:hint="eastAsia"/>
        </w:rPr>
      </w:pPr>
      <w:r>
        <w:rPr>
          <w:b/>
          <w:sz w:val="40"/>
        </w:rPr>
        <w:t>RaceDay – API Endpoint Plan</w:t>
      </w:r>
    </w:p>
    <w:p w14:paraId="7E271D6D" w14:textId="77777777" w:rsidR="004D2A6F" w:rsidRDefault="003F1D0C">
      <w:pPr>
        <w:jc w:val="center"/>
        <w:rPr>
          <w:rFonts w:hint="eastAsia"/>
        </w:rPr>
      </w:pPr>
      <w:r>
        <w:rPr>
          <w:b/>
          <w:sz w:val="26"/>
        </w:rPr>
        <w:t>Part 1 – Section B</w:t>
      </w:r>
    </w:p>
    <w:p w14:paraId="3DA0E8D7" w14:textId="77777777" w:rsidR="004D2A6F" w:rsidRDefault="003F1D0C">
      <w:pPr>
        <w:rPr>
          <w:rFonts w:hint="eastAsia"/>
        </w:rPr>
      </w:pPr>
      <w:r>
        <w:rPr>
          <w:b/>
        </w:rPr>
        <w:t xml:space="preserve">Purpose. </w:t>
      </w:r>
      <w:r>
        <w:t>The RaceDay API will provide RESTful endpoints for authentication, user profiles, events, categories, enrolments and results. Role-based access will use the Organiser and Participant roles.</w:t>
      </w:r>
    </w:p>
    <w:p w14:paraId="61115EE3" w14:textId="77777777" w:rsidR="004D2A6F" w:rsidRDefault="003F1D0C">
      <w:pPr>
        <w:pStyle w:val="Heading2"/>
      </w:pPr>
      <w:r>
        <w:t>1.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4D2A6F" w14:paraId="46CC886C" w14:textId="77777777">
        <w:tc>
          <w:tcPr>
            <w:tcW w:w="1728" w:type="dxa"/>
          </w:tcPr>
          <w:p w14:paraId="7272220C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HTTP Method</w:t>
            </w:r>
          </w:p>
        </w:tc>
        <w:tc>
          <w:tcPr>
            <w:tcW w:w="1728" w:type="dxa"/>
          </w:tcPr>
          <w:p w14:paraId="1F9122AB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1728" w:type="dxa"/>
          </w:tcPr>
          <w:p w14:paraId="1DEBBAC9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728" w:type="dxa"/>
          </w:tcPr>
          <w:p w14:paraId="7769817D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Role Required</w:t>
            </w:r>
          </w:p>
        </w:tc>
        <w:tc>
          <w:tcPr>
            <w:tcW w:w="1728" w:type="dxa"/>
          </w:tcPr>
          <w:p w14:paraId="25999BC3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Request Body</w:t>
            </w:r>
          </w:p>
        </w:tc>
        <w:tc>
          <w:tcPr>
            <w:tcW w:w="1728" w:type="dxa"/>
          </w:tcPr>
          <w:p w14:paraId="10F94B5A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Expected Response</w:t>
            </w:r>
          </w:p>
        </w:tc>
      </w:tr>
      <w:tr w:rsidR="004D2A6F" w14:paraId="30A69A1B" w14:textId="77777777">
        <w:tc>
          <w:tcPr>
            <w:tcW w:w="1728" w:type="dxa"/>
          </w:tcPr>
          <w:p w14:paraId="2F9A711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POST</w:t>
            </w:r>
          </w:p>
        </w:tc>
        <w:tc>
          <w:tcPr>
            <w:tcW w:w="1728" w:type="dxa"/>
          </w:tcPr>
          <w:p w14:paraId="52F0B79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/api/auth/register</w:t>
            </w:r>
          </w:p>
        </w:tc>
        <w:tc>
          <w:tcPr>
            <w:tcW w:w="1728" w:type="dxa"/>
          </w:tcPr>
          <w:p w14:paraId="77BF5BC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Creates a new Participant account.</w:t>
            </w:r>
          </w:p>
        </w:tc>
        <w:tc>
          <w:tcPr>
            <w:tcW w:w="1728" w:type="dxa"/>
          </w:tcPr>
          <w:p w14:paraId="033148F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Public</w:t>
            </w:r>
          </w:p>
        </w:tc>
        <w:tc>
          <w:tcPr>
            <w:tcW w:w="1728" w:type="dxa"/>
          </w:tcPr>
          <w:p w14:paraId="14C9443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FirstName, LastName, Email, Password</w:t>
            </w:r>
          </w:p>
        </w:tc>
        <w:tc>
          <w:tcPr>
            <w:tcW w:w="1728" w:type="dxa"/>
          </w:tcPr>
          <w:p w14:paraId="084A979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201 Created – User created; 400 Bad Request – Invalid details/email exists.</w:t>
            </w:r>
          </w:p>
        </w:tc>
      </w:tr>
      <w:tr w:rsidR="004D2A6F" w14:paraId="22F58035" w14:textId="77777777">
        <w:tc>
          <w:tcPr>
            <w:tcW w:w="1728" w:type="dxa"/>
          </w:tcPr>
          <w:p w14:paraId="0272C94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POST</w:t>
            </w:r>
          </w:p>
        </w:tc>
        <w:tc>
          <w:tcPr>
            <w:tcW w:w="1728" w:type="dxa"/>
          </w:tcPr>
          <w:p w14:paraId="089FE5D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/api/auth/login</w:t>
            </w:r>
          </w:p>
        </w:tc>
        <w:tc>
          <w:tcPr>
            <w:tcW w:w="1728" w:type="dxa"/>
          </w:tcPr>
          <w:p w14:paraId="7940013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Authenticates a user and returns an authentication token.</w:t>
            </w:r>
          </w:p>
        </w:tc>
        <w:tc>
          <w:tcPr>
            <w:tcW w:w="1728" w:type="dxa"/>
          </w:tcPr>
          <w:p w14:paraId="277B11E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Public</w:t>
            </w:r>
          </w:p>
        </w:tc>
        <w:tc>
          <w:tcPr>
            <w:tcW w:w="1728" w:type="dxa"/>
          </w:tcPr>
          <w:p w14:paraId="376ABCB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Email, Password</w:t>
            </w:r>
          </w:p>
        </w:tc>
        <w:tc>
          <w:tcPr>
            <w:tcW w:w="1728" w:type="dxa"/>
          </w:tcPr>
          <w:p w14:paraId="14D74EC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Login successful/token returned; 401 Unauthorized – Invalid credentials.</w:t>
            </w:r>
          </w:p>
        </w:tc>
      </w:tr>
    </w:tbl>
    <w:p w14:paraId="3F444446" w14:textId="77777777" w:rsidR="004D2A6F" w:rsidRDefault="004D2A6F">
      <w:pPr>
        <w:rPr>
          <w:rFonts w:hint="eastAsia"/>
        </w:rPr>
      </w:pPr>
    </w:p>
    <w:p w14:paraId="38FC1529" w14:textId="77777777" w:rsidR="004D2A6F" w:rsidRDefault="003F1D0C">
      <w:pPr>
        <w:pStyle w:val="Heading2"/>
      </w:pPr>
      <w:r>
        <w:t>2. 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30"/>
        <w:gridCol w:w="1728"/>
        <w:gridCol w:w="1728"/>
        <w:gridCol w:w="1728"/>
        <w:gridCol w:w="1728"/>
      </w:tblGrid>
      <w:tr w:rsidR="004D2A6F" w14:paraId="31AC8EEB" w14:textId="77777777">
        <w:tc>
          <w:tcPr>
            <w:tcW w:w="1728" w:type="dxa"/>
          </w:tcPr>
          <w:p w14:paraId="39C496AB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HTTP Method</w:t>
            </w:r>
          </w:p>
        </w:tc>
        <w:tc>
          <w:tcPr>
            <w:tcW w:w="1728" w:type="dxa"/>
          </w:tcPr>
          <w:p w14:paraId="45D4F09E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1728" w:type="dxa"/>
          </w:tcPr>
          <w:p w14:paraId="151FB6B7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728" w:type="dxa"/>
          </w:tcPr>
          <w:p w14:paraId="7CB151BC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Role Required</w:t>
            </w:r>
          </w:p>
        </w:tc>
        <w:tc>
          <w:tcPr>
            <w:tcW w:w="1728" w:type="dxa"/>
          </w:tcPr>
          <w:p w14:paraId="39998F89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Request Body</w:t>
            </w:r>
          </w:p>
        </w:tc>
        <w:tc>
          <w:tcPr>
            <w:tcW w:w="1728" w:type="dxa"/>
          </w:tcPr>
          <w:p w14:paraId="5324465F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Expected Response</w:t>
            </w:r>
          </w:p>
        </w:tc>
      </w:tr>
      <w:tr w:rsidR="004D2A6F" w14:paraId="1BDD5D27" w14:textId="77777777">
        <w:tc>
          <w:tcPr>
            <w:tcW w:w="1728" w:type="dxa"/>
          </w:tcPr>
          <w:p w14:paraId="43F39022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71ED3C1E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/api/profile</w:t>
            </w:r>
          </w:p>
        </w:tc>
        <w:tc>
          <w:tcPr>
            <w:tcW w:w="1728" w:type="dxa"/>
          </w:tcPr>
          <w:p w14:paraId="35284DF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the currently logged-in user's profile.</w:t>
            </w:r>
          </w:p>
        </w:tc>
        <w:tc>
          <w:tcPr>
            <w:tcW w:w="1728" w:type="dxa"/>
          </w:tcPr>
          <w:p w14:paraId="6643314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 / Organiser</w:t>
            </w:r>
          </w:p>
        </w:tc>
        <w:tc>
          <w:tcPr>
            <w:tcW w:w="1728" w:type="dxa"/>
          </w:tcPr>
          <w:p w14:paraId="3AC64E0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64AB54B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Profile returned; 401 Unauthorized – Not logged in.</w:t>
            </w:r>
          </w:p>
        </w:tc>
      </w:tr>
      <w:tr w:rsidR="004D2A6F" w14:paraId="2B59E72C" w14:textId="77777777">
        <w:tc>
          <w:tcPr>
            <w:tcW w:w="1728" w:type="dxa"/>
          </w:tcPr>
          <w:p w14:paraId="164B59E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PUT</w:t>
            </w:r>
          </w:p>
        </w:tc>
        <w:tc>
          <w:tcPr>
            <w:tcW w:w="1728" w:type="dxa"/>
          </w:tcPr>
          <w:p w14:paraId="63C4468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/api/profile</w:t>
            </w:r>
          </w:p>
        </w:tc>
        <w:tc>
          <w:tcPr>
            <w:tcW w:w="1728" w:type="dxa"/>
          </w:tcPr>
          <w:p w14:paraId="7BD3C7C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Updates the logged-in user's profile.</w:t>
            </w:r>
          </w:p>
        </w:tc>
        <w:tc>
          <w:tcPr>
            <w:tcW w:w="1728" w:type="dxa"/>
          </w:tcPr>
          <w:p w14:paraId="06A3B90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 / Organiser</w:t>
            </w:r>
          </w:p>
        </w:tc>
        <w:tc>
          <w:tcPr>
            <w:tcW w:w="1728" w:type="dxa"/>
          </w:tcPr>
          <w:p w14:paraId="51FDB03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FirstName, LastName, Email</w:t>
            </w:r>
          </w:p>
        </w:tc>
        <w:tc>
          <w:tcPr>
            <w:tcW w:w="1728" w:type="dxa"/>
          </w:tcPr>
          <w:p w14:paraId="0C5EC93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Profile updated; 400 Bad Request – Invalid data.</w:t>
            </w:r>
          </w:p>
        </w:tc>
      </w:tr>
      <w:tr w:rsidR="004D2A6F" w14:paraId="40AAFD74" w14:textId="77777777">
        <w:tc>
          <w:tcPr>
            <w:tcW w:w="1728" w:type="dxa"/>
          </w:tcPr>
          <w:p w14:paraId="3306528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149A0E0B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/api/profile/enrolments</w:t>
            </w:r>
          </w:p>
        </w:tc>
        <w:tc>
          <w:tcPr>
            <w:tcW w:w="1728" w:type="dxa"/>
          </w:tcPr>
          <w:p w14:paraId="75198A8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the logged-in Participant's enrolments.</w:t>
            </w:r>
          </w:p>
        </w:tc>
        <w:tc>
          <w:tcPr>
            <w:tcW w:w="1728" w:type="dxa"/>
          </w:tcPr>
          <w:p w14:paraId="6FE3F7F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</w:t>
            </w:r>
          </w:p>
        </w:tc>
        <w:tc>
          <w:tcPr>
            <w:tcW w:w="1728" w:type="dxa"/>
          </w:tcPr>
          <w:p w14:paraId="17ABBA7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321DEA1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Enrolments returned; 401 Unauthorized – Not logged in.</w:t>
            </w:r>
          </w:p>
        </w:tc>
      </w:tr>
    </w:tbl>
    <w:p w14:paraId="7ACA1757" w14:textId="77777777" w:rsidR="004D2A6F" w:rsidRDefault="004D2A6F">
      <w:pPr>
        <w:rPr>
          <w:rFonts w:hint="eastAsia"/>
        </w:rPr>
      </w:pPr>
    </w:p>
    <w:p w14:paraId="35EE5A65" w14:textId="77777777" w:rsidR="004D2A6F" w:rsidRDefault="003F1D0C">
      <w:pPr>
        <w:pStyle w:val="Heading2"/>
      </w:pPr>
      <w:r>
        <w:t>3.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4D2A6F" w14:paraId="24976F14" w14:textId="77777777">
        <w:tc>
          <w:tcPr>
            <w:tcW w:w="1728" w:type="dxa"/>
          </w:tcPr>
          <w:p w14:paraId="140E9CDA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HTTP Method</w:t>
            </w:r>
          </w:p>
        </w:tc>
        <w:tc>
          <w:tcPr>
            <w:tcW w:w="1728" w:type="dxa"/>
          </w:tcPr>
          <w:p w14:paraId="0FA4079A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1728" w:type="dxa"/>
          </w:tcPr>
          <w:p w14:paraId="22C45F76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728" w:type="dxa"/>
          </w:tcPr>
          <w:p w14:paraId="628EF467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Role Required</w:t>
            </w:r>
          </w:p>
        </w:tc>
        <w:tc>
          <w:tcPr>
            <w:tcW w:w="1728" w:type="dxa"/>
          </w:tcPr>
          <w:p w14:paraId="2142F8A6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Request Body</w:t>
            </w:r>
          </w:p>
        </w:tc>
        <w:tc>
          <w:tcPr>
            <w:tcW w:w="1728" w:type="dxa"/>
          </w:tcPr>
          <w:p w14:paraId="2149BAFE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Expected Response</w:t>
            </w:r>
          </w:p>
        </w:tc>
      </w:tr>
      <w:tr w:rsidR="004D2A6F" w14:paraId="4882C63D" w14:textId="77777777">
        <w:tc>
          <w:tcPr>
            <w:tcW w:w="1728" w:type="dxa"/>
          </w:tcPr>
          <w:p w14:paraId="608D0CB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1E2D6FA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</w:t>
            </w:r>
          </w:p>
        </w:tc>
        <w:tc>
          <w:tcPr>
            <w:tcW w:w="1728" w:type="dxa"/>
          </w:tcPr>
          <w:p w14:paraId="5021CCE2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a list of upcoming RaceDay events.</w:t>
            </w:r>
          </w:p>
        </w:tc>
        <w:tc>
          <w:tcPr>
            <w:tcW w:w="1728" w:type="dxa"/>
          </w:tcPr>
          <w:p w14:paraId="3BBDEB2B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 / Organiser</w:t>
            </w:r>
          </w:p>
        </w:tc>
        <w:tc>
          <w:tcPr>
            <w:tcW w:w="1728" w:type="dxa"/>
          </w:tcPr>
          <w:p w14:paraId="7FF3AE2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426C1C3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Events returned.</w:t>
            </w:r>
          </w:p>
        </w:tc>
      </w:tr>
      <w:tr w:rsidR="004D2A6F" w14:paraId="5D48DA67" w14:textId="77777777">
        <w:tc>
          <w:tcPr>
            <w:tcW w:w="1728" w:type="dxa"/>
          </w:tcPr>
          <w:p w14:paraId="5BFBF9B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6CA7960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/api/events/{id}</w:t>
            </w:r>
          </w:p>
        </w:tc>
        <w:tc>
          <w:tcPr>
            <w:tcW w:w="1728" w:type="dxa"/>
          </w:tcPr>
          <w:p w14:paraId="74328AD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details for a specific event.</w:t>
            </w:r>
          </w:p>
        </w:tc>
        <w:tc>
          <w:tcPr>
            <w:tcW w:w="1728" w:type="dxa"/>
          </w:tcPr>
          <w:p w14:paraId="52062CB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 / Organiser</w:t>
            </w:r>
          </w:p>
        </w:tc>
        <w:tc>
          <w:tcPr>
            <w:tcW w:w="1728" w:type="dxa"/>
          </w:tcPr>
          <w:p w14:paraId="51EDEF4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300224C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Event returned; 404 Not Found – Event does not exist.</w:t>
            </w:r>
          </w:p>
        </w:tc>
      </w:tr>
      <w:tr w:rsidR="004D2A6F" w14:paraId="4C8A67F6" w14:textId="77777777">
        <w:tc>
          <w:tcPr>
            <w:tcW w:w="1728" w:type="dxa"/>
          </w:tcPr>
          <w:p w14:paraId="4EEF7689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POST</w:t>
            </w:r>
          </w:p>
        </w:tc>
        <w:tc>
          <w:tcPr>
            <w:tcW w:w="1728" w:type="dxa"/>
          </w:tcPr>
          <w:p w14:paraId="53A34CC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</w:t>
            </w:r>
          </w:p>
        </w:tc>
        <w:tc>
          <w:tcPr>
            <w:tcW w:w="1728" w:type="dxa"/>
          </w:tcPr>
          <w:p w14:paraId="3AC5FE9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Creates a new RaceDay event.</w:t>
            </w:r>
          </w:p>
        </w:tc>
        <w:tc>
          <w:tcPr>
            <w:tcW w:w="1728" w:type="dxa"/>
          </w:tcPr>
          <w:p w14:paraId="58C4771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041A7D5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EventName, Description, EventDate, Location, Status</w:t>
            </w:r>
          </w:p>
        </w:tc>
        <w:tc>
          <w:tcPr>
            <w:tcW w:w="1728" w:type="dxa"/>
          </w:tcPr>
          <w:p w14:paraId="0747120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201 Created – Event created; 403 Forbidden – Not an Organiser.</w:t>
            </w:r>
          </w:p>
        </w:tc>
      </w:tr>
      <w:tr w:rsidR="004D2A6F" w14:paraId="54442E04" w14:textId="77777777">
        <w:tc>
          <w:tcPr>
            <w:tcW w:w="1728" w:type="dxa"/>
          </w:tcPr>
          <w:p w14:paraId="74C319A9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PUT</w:t>
            </w:r>
          </w:p>
        </w:tc>
        <w:tc>
          <w:tcPr>
            <w:tcW w:w="1728" w:type="dxa"/>
          </w:tcPr>
          <w:p w14:paraId="7BBC6BA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/api/events/{id}</w:t>
            </w:r>
          </w:p>
        </w:tc>
        <w:tc>
          <w:tcPr>
            <w:tcW w:w="1728" w:type="dxa"/>
          </w:tcPr>
          <w:p w14:paraId="067B61F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Updates an existing event.</w:t>
            </w:r>
          </w:p>
        </w:tc>
        <w:tc>
          <w:tcPr>
            <w:tcW w:w="1728" w:type="dxa"/>
          </w:tcPr>
          <w:p w14:paraId="4669979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5BE986C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EventName, Description, EventDate, Location, Status</w:t>
            </w:r>
          </w:p>
        </w:tc>
        <w:tc>
          <w:tcPr>
            <w:tcW w:w="1728" w:type="dxa"/>
          </w:tcPr>
          <w:p w14:paraId="28E42AA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Event updated; 404 Not Found – Event does not exist.</w:t>
            </w:r>
          </w:p>
        </w:tc>
      </w:tr>
      <w:tr w:rsidR="004D2A6F" w14:paraId="6F751EFC" w14:textId="77777777">
        <w:tc>
          <w:tcPr>
            <w:tcW w:w="1728" w:type="dxa"/>
          </w:tcPr>
          <w:p w14:paraId="56A62CE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DELETE</w:t>
            </w:r>
          </w:p>
        </w:tc>
        <w:tc>
          <w:tcPr>
            <w:tcW w:w="1728" w:type="dxa"/>
          </w:tcPr>
          <w:p w14:paraId="4014EDB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/api/events/{id}</w:t>
            </w:r>
          </w:p>
        </w:tc>
        <w:tc>
          <w:tcPr>
            <w:tcW w:w="1728" w:type="dxa"/>
          </w:tcPr>
          <w:p w14:paraId="7DF03282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Deletes an existing event.</w:t>
            </w:r>
          </w:p>
        </w:tc>
        <w:tc>
          <w:tcPr>
            <w:tcW w:w="1728" w:type="dxa"/>
          </w:tcPr>
          <w:p w14:paraId="02CEABC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4DA193A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4AA9CEF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204 No Content – Event deleted; 404 Not Found – Event does not exist.</w:t>
            </w:r>
          </w:p>
        </w:tc>
      </w:tr>
    </w:tbl>
    <w:p w14:paraId="7B329A29" w14:textId="77777777" w:rsidR="004D2A6F" w:rsidRDefault="004D2A6F">
      <w:pPr>
        <w:rPr>
          <w:rFonts w:hint="eastAsia"/>
        </w:rPr>
      </w:pPr>
    </w:p>
    <w:p w14:paraId="5F511765" w14:textId="77777777" w:rsidR="004D2A6F" w:rsidRDefault="003F1D0C">
      <w:pPr>
        <w:pStyle w:val="Heading2"/>
      </w:pPr>
      <w:r>
        <w:t>4.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2297"/>
        <w:gridCol w:w="1662"/>
        <w:gridCol w:w="1654"/>
        <w:gridCol w:w="1682"/>
        <w:gridCol w:w="1653"/>
      </w:tblGrid>
      <w:tr w:rsidR="004D2A6F" w14:paraId="69D78D81" w14:textId="77777777">
        <w:tc>
          <w:tcPr>
            <w:tcW w:w="1728" w:type="dxa"/>
          </w:tcPr>
          <w:p w14:paraId="44FB6B50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HTTP Method</w:t>
            </w:r>
          </w:p>
        </w:tc>
        <w:tc>
          <w:tcPr>
            <w:tcW w:w="1728" w:type="dxa"/>
          </w:tcPr>
          <w:p w14:paraId="7C50ABEF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1728" w:type="dxa"/>
          </w:tcPr>
          <w:p w14:paraId="3DE0E1CA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728" w:type="dxa"/>
          </w:tcPr>
          <w:p w14:paraId="7742E6DC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Role Required</w:t>
            </w:r>
          </w:p>
        </w:tc>
        <w:tc>
          <w:tcPr>
            <w:tcW w:w="1728" w:type="dxa"/>
          </w:tcPr>
          <w:p w14:paraId="5C9F7603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Request Body</w:t>
            </w:r>
          </w:p>
        </w:tc>
        <w:tc>
          <w:tcPr>
            <w:tcW w:w="1728" w:type="dxa"/>
          </w:tcPr>
          <w:p w14:paraId="6C7F4719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Expected Response</w:t>
            </w:r>
          </w:p>
        </w:tc>
      </w:tr>
      <w:tr w:rsidR="004D2A6F" w14:paraId="7D6D1816" w14:textId="77777777">
        <w:tc>
          <w:tcPr>
            <w:tcW w:w="1728" w:type="dxa"/>
          </w:tcPr>
          <w:p w14:paraId="0D5C7EA2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3072CE7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/api/events/{eventId}/categories</w:t>
            </w:r>
          </w:p>
        </w:tc>
        <w:tc>
          <w:tcPr>
            <w:tcW w:w="1728" w:type="dxa"/>
          </w:tcPr>
          <w:p w14:paraId="3F686FB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all categories for an event.</w:t>
            </w:r>
          </w:p>
        </w:tc>
        <w:tc>
          <w:tcPr>
            <w:tcW w:w="1728" w:type="dxa"/>
          </w:tcPr>
          <w:p w14:paraId="2493C02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 / Organiser</w:t>
            </w:r>
          </w:p>
        </w:tc>
        <w:tc>
          <w:tcPr>
            <w:tcW w:w="1728" w:type="dxa"/>
          </w:tcPr>
          <w:p w14:paraId="533FD39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52A4200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Categories returned; 404 Not Found – Event does not exist.</w:t>
            </w:r>
          </w:p>
        </w:tc>
      </w:tr>
      <w:tr w:rsidR="004D2A6F" w14:paraId="394222A3" w14:textId="77777777">
        <w:tc>
          <w:tcPr>
            <w:tcW w:w="1728" w:type="dxa"/>
          </w:tcPr>
          <w:p w14:paraId="5D41EDA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45468AC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/api/categories/{id}</w:t>
            </w:r>
          </w:p>
        </w:tc>
        <w:tc>
          <w:tcPr>
            <w:tcW w:w="1728" w:type="dxa"/>
          </w:tcPr>
          <w:p w14:paraId="3E46410B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 xml:space="preserve">Retrieves a specific </w:t>
            </w:r>
            <w:r>
              <w:rPr>
                <w:sz w:val="15"/>
              </w:rPr>
              <w:lastRenderedPageBreak/>
              <w:t>category.</w:t>
            </w:r>
          </w:p>
        </w:tc>
        <w:tc>
          <w:tcPr>
            <w:tcW w:w="1728" w:type="dxa"/>
          </w:tcPr>
          <w:p w14:paraId="283A138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Participant / </w:t>
            </w:r>
            <w:r>
              <w:rPr>
                <w:sz w:val="15"/>
              </w:rPr>
              <w:lastRenderedPageBreak/>
              <w:t>Organiser</w:t>
            </w:r>
          </w:p>
        </w:tc>
        <w:tc>
          <w:tcPr>
            <w:tcW w:w="1728" w:type="dxa"/>
          </w:tcPr>
          <w:p w14:paraId="570C9F7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None</w:t>
            </w:r>
          </w:p>
        </w:tc>
        <w:tc>
          <w:tcPr>
            <w:tcW w:w="1728" w:type="dxa"/>
          </w:tcPr>
          <w:p w14:paraId="1A4DE47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 xml:space="preserve">200 OK – Category </w:t>
            </w:r>
            <w:r>
              <w:rPr>
                <w:sz w:val="15"/>
              </w:rPr>
              <w:lastRenderedPageBreak/>
              <w:t>returned; 404 Not Found – Category does not exist.</w:t>
            </w:r>
          </w:p>
        </w:tc>
      </w:tr>
      <w:tr w:rsidR="004D2A6F" w14:paraId="220C03B9" w14:textId="77777777">
        <w:tc>
          <w:tcPr>
            <w:tcW w:w="1728" w:type="dxa"/>
          </w:tcPr>
          <w:p w14:paraId="3937A1A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POST</w:t>
            </w:r>
          </w:p>
        </w:tc>
        <w:tc>
          <w:tcPr>
            <w:tcW w:w="1728" w:type="dxa"/>
          </w:tcPr>
          <w:p w14:paraId="264166B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/api/events/{eventId}/categories</w:t>
            </w:r>
          </w:p>
        </w:tc>
        <w:tc>
          <w:tcPr>
            <w:tcW w:w="1728" w:type="dxa"/>
          </w:tcPr>
          <w:p w14:paraId="360EA5FE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Creates a category for an event.</w:t>
            </w:r>
          </w:p>
        </w:tc>
        <w:tc>
          <w:tcPr>
            <w:tcW w:w="1728" w:type="dxa"/>
          </w:tcPr>
          <w:p w14:paraId="6B02D27E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6652281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CategoryName, Distance, EntryFee</w:t>
            </w:r>
          </w:p>
        </w:tc>
        <w:tc>
          <w:tcPr>
            <w:tcW w:w="1728" w:type="dxa"/>
          </w:tcPr>
          <w:p w14:paraId="78D86E4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201 Created – Category created; 404 Not Found – Event does not exist.</w:t>
            </w:r>
          </w:p>
        </w:tc>
      </w:tr>
      <w:tr w:rsidR="004D2A6F" w14:paraId="474F9AD3" w14:textId="77777777">
        <w:tc>
          <w:tcPr>
            <w:tcW w:w="1728" w:type="dxa"/>
          </w:tcPr>
          <w:p w14:paraId="41F786D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PUT</w:t>
            </w:r>
          </w:p>
        </w:tc>
        <w:tc>
          <w:tcPr>
            <w:tcW w:w="1728" w:type="dxa"/>
          </w:tcPr>
          <w:p w14:paraId="4FFC5CD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/api/categories/{id}</w:t>
            </w:r>
          </w:p>
        </w:tc>
        <w:tc>
          <w:tcPr>
            <w:tcW w:w="1728" w:type="dxa"/>
          </w:tcPr>
          <w:p w14:paraId="1F8183B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Updates an existing category.</w:t>
            </w:r>
          </w:p>
        </w:tc>
        <w:tc>
          <w:tcPr>
            <w:tcW w:w="1728" w:type="dxa"/>
          </w:tcPr>
          <w:p w14:paraId="46A5AE89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5D258F1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CategoryName, Distance, EntryFee</w:t>
            </w:r>
          </w:p>
        </w:tc>
        <w:tc>
          <w:tcPr>
            <w:tcW w:w="1728" w:type="dxa"/>
          </w:tcPr>
          <w:p w14:paraId="04EE5C1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Category updated; 404 Not Found – Category does not exist.</w:t>
            </w:r>
          </w:p>
        </w:tc>
      </w:tr>
      <w:tr w:rsidR="004D2A6F" w14:paraId="7850EDB9" w14:textId="77777777">
        <w:tc>
          <w:tcPr>
            <w:tcW w:w="1728" w:type="dxa"/>
          </w:tcPr>
          <w:p w14:paraId="53F35A8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DELETE</w:t>
            </w:r>
          </w:p>
        </w:tc>
        <w:tc>
          <w:tcPr>
            <w:tcW w:w="1728" w:type="dxa"/>
          </w:tcPr>
          <w:p w14:paraId="39E4F0FE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/api/categories/{id}</w:t>
            </w:r>
          </w:p>
        </w:tc>
        <w:tc>
          <w:tcPr>
            <w:tcW w:w="1728" w:type="dxa"/>
          </w:tcPr>
          <w:p w14:paraId="1EFE151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Deletes a category.</w:t>
            </w:r>
          </w:p>
        </w:tc>
        <w:tc>
          <w:tcPr>
            <w:tcW w:w="1728" w:type="dxa"/>
          </w:tcPr>
          <w:p w14:paraId="147C04E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74D3BFF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7A78689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204 No Content – Category deleted; 404 Not Found – Category does not exist.</w:t>
            </w:r>
          </w:p>
        </w:tc>
      </w:tr>
    </w:tbl>
    <w:p w14:paraId="53BCCB11" w14:textId="77777777" w:rsidR="004D2A6F" w:rsidRDefault="004D2A6F">
      <w:pPr>
        <w:rPr>
          <w:rFonts w:hint="eastAsia"/>
        </w:rPr>
      </w:pPr>
    </w:p>
    <w:p w14:paraId="0CC72492" w14:textId="77777777" w:rsidR="004D2A6F" w:rsidRDefault="003F1D0C">
      <w:pPr>
        <w:pStyle w:val="Heading2"/>
      </w:pPr>
      <w:r>
        <w:t>5. Enrolments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4D2A6F" w14:paraId="2669AE78" w14:textId="77777777">
        <w:tc>
          <w:tcPr>
            <w:tcW w:w="1728" w:type="dxa"/>
          </w:tcPr>
          <w:p w14:paraId="4ED29CE6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HTTP Method</w:t>
            </w:r>
          </w:p>
        </w:tc>
        <w:tc>
          <w:tcPr>
            <w:tcW w:w="1728" w:type="dxa"/>
          </w:tcPr>
          <w:p w14:paraId="00DA15AD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1728" w:type="dxa"/>
          </w:tcPr>
          <w:p w14:paraId="497E3376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728" w:type="dxa"/>
          </w:tcPr>
          <w:p w14:paraId="098916C1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Role Required</w:t>
            </w:r>
          </w:p>
        </w:tc>
        <w:tc>
          <w:tcPr>
            <w:tcW w:w="1728" w:type="dxa"/>
          </w:tcPr>
          <w:p w14:paraId="6B3AA3BB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Request Body</w:t>
            </w:r>
          </w:p>
        </w:tc>
        <w:tc>
          <w:tcPr>
            <w:tcW w:w="1728" w:type="dxa"/>
          </w:tcPr>
          <w:p w14:paraId="43A830EC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Expected Response</w:t>
            </w:r>
          </w:p>
        </w:tc>
      </w:tr>
      <w:tr w:rsidR="004D2A6F" w14:paraId="69736E63" w14:textId="77777777">
        <w:tc>
          <w:tcPr>
            <w:tcW w:w="1728" w:type="dxa"/>
          </w:tcPr>
          <w:p w14:paraId="3F56F82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POST</w:t>
            </w:r>
          </w:p>
        </w:tc>
        <w:tc>
          <w:tcPr>
            <w:tcW w:w="1728" w:type="dxa"/>
          </w:tcPr>
          <w:p w14:paraId="067BB43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/api/enrolments</w:t>
            </w:r>
          </w:p>
        </w:tc>
        <w:tc>
          <w:tcPr>
            <w:tcW w:w="1728" w:type="dxa"/>
          </w:tcPr>
          <w:p w14:paraId="52BE2C2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Enrols the logged-in Participant into a category.</w:t>
            </w:r>
          </w:p>
        </w:tc>
        <w:tc>
          <w:tcPr>
            <w:tcW w:w="1728" w:type="dxa"/>
          </w:tcPr>
          <w:p w14:paraId="64AFA8A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</w:t>
            </w:r>
          </w:p>
        </w:tc>
        <w:tc>
          <w:tcPr>
            <w:tcW w:w="1728" w:type="dxa"/>
          </w:tcPr>
          <w:p w14:paraId="41E6177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CategoryID</w:t>
            </w:r>
          </w:p>
        </w:tc>
        <w:tc>
          <w:tcPr>
            <w:tcW w:w="1728" w:type="dxa"/>
          </w:tcPr>
          <w:p w14:paraId="331FE3D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201 Created – Enrolment created; 404 Not Found – Category does not exist; 409 Conflict – Already enrolled.</w:t>
            </w:r>
          </w:p>
        </w:tc>
      </w:tr>
      <w:tr w:rsidR="004D2A6F" w14:paraId="01D9DA3D" w14:textId="77777777">
        <w:tc>
          <w:tcPr>
            <w:tcW w:w="1728" w:type="dxa"/>
          </w:tcPr>
          <w:p w14:paraId="0C5EC54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2AC2EB3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/api/enrolments/my</w:t>
            </w:r>
          </w:p>
        </w:tc>
        <w:tc>
          <w:tcPr>
            <w:tcW w:w="1728" w:type="dxa"/>
          </w:tcPr>
          <w:p w14:paraId="12C58BB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the Participant's enrolments.</w:t>
            </w:r>
          </w:p>
        </w:tc>
        <w:tc>
          <w:tcPr>
            <w:tcW w:w="1728" w:type="dxa"/>
          </w:tcPr>
          <w:p w14:paraId="3F8CFDC9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</w:t>
            </w:r>
          </w:p>
        </w:tc>
        <w:tc>
          <w:tcPr>
            <w:tcW w:w="1728" w:type="dxa"/>
          </w:tcPr>
          <w:p w14:paraId="1EF0E4D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1A88816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Enrolments returned.</w:t>
            </w:r>
          </w:p>
        </w:tc>
      </w:tr>
      <w:tr w:rsidR="004D2A6F" w14:paraId="72857665" w14:textId="77777777">
        <w:tc>
          <w:tcPr>
            <w:tcW w:w="1728" w:type="dxa"/>
          </w:tcPr>
          <w:p w14:paraId="1D960D0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207DDE12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/api/enrolments</w:t>
            </w:r>
          </w:p>
        </w:tc>
        <w:tc>
          <w:tcPr>
            <w:tcW w:w="1728" w:type="dxa"/>
          </w:tcPr>
          <w:p w14:paraId="17BD28F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all event enrolments.</w:t>
            </w:r>
          </w:p>
        </w:tc>
        <w:tc>
          <w:tcPr>
            <w:tcW w:w="1728" w:type="dxa"/>
          </w:tcPr>
          <w:p w14:paraId="4ED8553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5C4999C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0E9E85F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Enrolments returned; 403 Forbidden – Not an Organiser.</w:t>
            </w:r>
          </w:p>
        </w:tc>
      </w:tr>
      <w:tr w:rsidR="004D2A6F" w14:paraId="0C15224A" w14:textId="77777777">
        <w:tc>
          <w:tcPr>
            <w:tcW w:w="1728" w:type="dxa"/>
          </w:tcPr>
          <w:p w14:paraId="051BE699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1A6A3042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/api/enrolments/{id}</w:t>
            </w:r>
          </w:p>
        </w:tc>
        <w:tc>
          <w:tcPr>
            <w:tcW w:w="1728" w:type="dxa"/>
          </w:tcPr>
          <w:p w14:paraId="76CA220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a specific enrolment.</w:t>
            </w:r>
          </w:p>
        </w:tc>
        <w:tc>
          <w:tcPr>
            <w:tcW w:w="1728" w:type="dxa"/>
          </w:tcPr>
          <w:p w14:paraId="438930E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 / Organiser</w:t>
            </w:r>
          </w:p>
        </w:tc>
        <w:tc>
          <w:tcPr>
            <w:tcW w:w="1728" w:type="dxa"/>
          </w:tcPr>
          <w:p w14:paraId="0125E23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256418B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Enrolment returned; 404 Not Found – Enrolment does not exist.</w:t>
            </w:r>
          </w:p>
        </w:tc>
      </w:tr>
      <w:tr w:rsidR="004D2A6F" w14:paraId="691FF308" w14:textId="77777777">
        <w:tc>
          <w:tcPr>
            <w:tcW w:w="1728" w:type="dxa"/>
          </w:tcPr>
          <w:p w14:paraId="21D12EE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DELETE</w:t>
            </w:r>
          </w:p>
        </w:tc>
        <w:tc>
          <w:tcPr>
            <w:tcW w:w="1728" w:type="dxa"/>
          </w:tcPr>
          <w:p w14:paraId="71008CE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/api/enrolments/{id}</w:t>
            </w:r>
          </w:p>
        </w:tc>
        <w:tc>
          <w:tcPr>
            <w:tcW w:w="1728" w:type="dxa"/>
          </w:tcPr>
          <w:p w14:paraId="3D2B22B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Allows a Participant to withdraw from an enrolment.</w:t>
            </w:r>
          </w:p>
        </w:tc>
        <w:tc>
          <w:tcPr>
            <w:tcW w:w="1728" w:type="dxa"/>
          </w:tcPr>
          <w:p w14:paraId="3AE0D5E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</w:t>
            </w:r>
          </w:p>
        </w:tc>
        <w:tc>
          <w:tcPr>
            <w:tcW w:w="1728" w:type="dxa"/>
          </w:tcPr>
          <w:p w14:paraId="5E7BA51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48791B7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204 No Content – Enrolment removed; 404 Not Found – Enrolment does not exist.</w:t>
            </w:r>
          </w:p>
        </w:tc>
      </w:tr>
    </w:tbl>
    <w:p w14:paraId="09BB6056" w14:textId="77777777" w:rsidR="004D2A6F" w:rsidRDefault="004D2A6F">
      <w:pPr>
        <w:rPr>
          <w:rFonts w:hint="eastAsia"/>
        </w:rPr>
      </w:pPr>
    </w:p>
    <w:p w14:paraId="746B8254" w14:textId="77777777" w:rsidR="004D2A6F" w:rsidRDefault="003F1D0C">
      <w:pPr>
        <w:pStyle w:val="Heading2"/>
      </w:pPr>
      <w:r>
        <w:t>6.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4D2A6F" w14:paraId="1F47A87D" w14:textId="77777777">
        <w:tc>
          <w:tcPr>
            <w:tcW w:w="1728" w:type="dxa"/>
          </w:tcPr>
          <w:p w14:paraId="5B73CE78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HTTP Method</w:t>
            </w:r>
          </w:p>
        </w:tc>
        <w:tc>
          <w:tcPr>
            <w:tcW w:w="1728" w:type="dxa"/>
          </w:tcPr>
          <w:p w14:paraId="04C4B879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1728" w:type="dxa"/>
          </w:tcPr>
          <w:p w14:paraId="09E5BC7F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728" w:type="dxa"/>
          </w:tcPr>
          <w:p w14:paraId="4D7D1300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Role Required</w:t>
            </w:r>
          </w:p>
        </w:tc>
        <w:tc>
          <w:tcPr>
            <w:tcW w:w="1728" w:type="dxa"/>
          </w:tcPr>
          <w:p w14:paraId="524ED00C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Request Body</w:t>
            </w:r>
          </w:p>
        </w:tc>
        <w:tc>
          <w:tcPr>
            <w:tcW w:w="1728" w:type="dxa"/>
          </w:tcPr>
          <w:p w14:paraId="34904F86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Expected Response</w:t>
            </w:r>
          </w:p>
        </w:tc>
      </w:tr>
      <w:tr w:rsidR="004D2A6F" w14:paraId="4B6D0442" w14:textId="77777777">
        <w:tc>
          <w:tcPr>
            <w:tcW w:w="1728" w:type="dxa"/>
          </w:tcPr>
          <w:p w14:paraId="1B1790F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POST</w:t>
            </w:r>
          </w:p>
        </w:tc>
        <w:tc>
          <w:tcPr>
            <w:tcW w:w="1728" w:type="dxa"/>
          </w:tcPr>
          <w:p w14:paraId="7221072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/api/results</w:t>
            </w:r>
          </w:p>
        </w:tc>
        <w:tc>
          <w:tcPr>
            <w:tcW w:w="1728" w:type="dxa"/>
          </w:tcPr>
          <w:p w14:paraId="781B6E0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Records a result for a participant's enrolment.</w:t>
            </w:r>
          </w:p>
        </w:tc>
        <w:tc>
          <w:tcPr>
            <w:tcW w:w="1728" w:type="dxa"/>
          </w:tcPr>
          <w:p w14:paraId="4F59ECA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47D95761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EnrolmentID, FinishTime, Position, ResultStatus, Notes</w:t>
            </w:r>
          </w:p>
        </w:tc>
        <w:tc>
          <w:tcPr>
            <w:tcW w:w="1728" w:type="dxa"/>
          </w:tcPr>
          <w:p w14:paraId="77F9F65B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201 Created – Result recorded; 404 Not Found – Enrolment does not exist.</w:t>
            </w:r>
          </w:p>
        </w:tc>
      </w:tr>
      <w:tr w:rsidR="004D2A6F" w14:paraId="3F4CB9FB" w14:textId="77777777">
        <w:tc>
          <w:tcPr>
            <w:tcW w:w="1728" w:type="dxa"/>
          </w:tcPr>
          <w:p w14:paraId="304933E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03596CFB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/api/results/my</w:t>
            </w:r>
          </w:p>
        </w:tc>
        <w:tc>
          <w:tcPr>
            <w:tcW w:w="1728" w:type="dxa"/>
          </w:tcPr>
          <w:p w14:paraId="18B68BE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the Participant's personal results.</w:t>
            </w:r>
          </w:p>
        </w:tc>
        <w:tc>
          <w:tcPr>
            <w:tcW w:w="1728" w:type="dxa"/>
          </w:tcPr>
          <w:p w14:paraId="2E22425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</w:t>
            </w:r>
          </w:p>
        </w:tc>
        <w:tc>
          <w:tcPr>
            <w:tcW w:w="1728" w:type="dxa"/>
          </w:tcPr>
          <w:p w14:paraId="73589FA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29F1E0E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Results returned.</w:t>
            </w:r>
          </w:p>
        </w:tc>
      </w:tr>
      <w:tr w:rsidR="004D2A6F" w14:paraId="3EFE4CF9" w14:textId="77777777">
        <w:tc>
          <w:tcPr>
            <w:tcW w:w="1728" w:type="dxa"/>
          </w:tcPr>
          <w:p w14:paraId="7D87AC6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58ED933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/api/results/{id}</w:t>
            </w:r>
          </w:p>
        </w:tc>
        <w:tc>
          <w:tcPr>
            <w:tcW w:w="1728" w:type="dxa"/>
          </w:tcPr>
          <w:p w14:paraId="2D351D1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Retrieves a specific result.</w:t>
            </w:r>
          </w:p>
        </w:tc>
        <w:tc>
          <w:tcPr>
            <w:tcW w:w="1728" w:type="dxa"/>
          </w:tcPr>
          <w:p w14:paraId="69AAB89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Participant / Organiser</w:t>
            </w:r>
          </w:p>
        </w:tc>
        <w:tc>
          <w:tcPr>
            <w:tcW w:w="1728" w:type="dxa"/>
          </w:tcPr>
          <w:p w14:paraId="5578C85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15AA3D4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Result returned; 404 Not Found – Result does not exist.</w:t>
            </w:r>
          </w:p>
        </w:tc>
      </w:tr>
      <w:tr w:rsidR="004D2A6F" w14:paraId="7A1A67FB" w14:textId="77777777">
        <w:tc>
          <w:tcPr>
            <w:tcW w:w="1728" w:type="dxa"/>
          </w:tcPr>
          <w:p w14:paraId="3CDBC76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PUT</w:t>
            </w:r>
          </w:p>
        </w:tc>
        <w:tc>
          <w:tcPr>
            <w:tcW w:w="1728" w:type="dxa"/>
          </w:tcPr>
          <w:p w14:paraId="567E415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/api/results/{id}</w:t>
            </w:r>
          </w:p>
        </w:tc>
        <w:tc>
          <w:tcPr>
            <w:tcW w:w="1728" w:type="dxa"/>
          </w:tcPr>
          <w:p w14:paraId="449D8EE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Updates a participant's result.</w:t>
            </w:r>
          </w:p>
        </w:tc>
        <w:tc>
          <w:tcPr>
            <w:tcW w:w="1728" w:type="dxa"/>
          </w:tcPr>
          <w:p w14:paraId="6B802E2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2F76654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FinishTime, Position, ResultStatus, Notes</w:t>
            </w:r>
          </w:p>
        </w:tc>
        <w:tc>
          <w:tcPr>
            <w:tcW w:w="1728" w:type="dxa"/>
          </w:tcPr>
          <w:p w14:paraId="6C1844F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Result updated; 404 Not Found – Result does not exist.</w:t>
            </w:r>
          </w:p>
        </w:tc>
      </w:tr>
      <w:tr w:rsidR="004D2A6F" w14:paraId="49748B0B" w14:textId="77777777">
        <w:tc>
          <w:tcPr>
            <w:tcW w:w="1728" w:type="dxa"/>
          </w:tcPr>
          <w:p w14:paraId="6214077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DELETE</w:t>
            </w:r>
          </w:p>
        </w:tc>
        <w:tc>
          <w:tcPr>
            <w:tcW w:w="1728" w:type="dxa"/>
          </w:tcPr>
          <w:p w14:paraId="35701144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/api/results/{id}</w:t>
            </w:r>
          </w:p>
        </w:tc>
        <w:tc>
          <w:tcPr>
            <w:tcW w:w="1728" w:type="dxa"/>
          </w:tcPr>
          <w:p w14:paraId="275322C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Removes an incorrect result.</w:t>
            </w:r>
          </w:p>
        </w:tc>
        <w:tc>
          <w:tcPr>
            <w:tcW w:w="1728" w:type="dxa"/>
          </w:tcPr>
          <w:p w14:paraId="3B6A64FE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7BB1344B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5830212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204 No Content – Result deleted; 404 Not Found – Result does not exist.</w:t>
            </w:r>
          </w:p>
        </w:tc>
      </w:tr>
    </w:tbl>
    <w:p w14:paraId="1706EF7A" w14:textId="77777777" w:rsidR="004D2A6F" w:rsidRDefault="004D2A6F">
      <w:pPr>
        <w:rPr>
          <w:rFonts w:hint="eastAsia"/>
        </w:rPr>
      </w:pPr>
    </w:p>
    <w:p w14:paraId="001DE3EE" w14:textId="77777777" w:rsidR="004D2A6F" w:rsidRDefault="003F1D0C">
      <w:pPr>
        <w:pStyle w:val="Heading2"/>
      </w:pPr>
      <w:r>
        <w:t>7. Route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962"/>
        <w:gridCol w:w="1725"/>
        <w:gridCol w:w="1724"/>
        <w:gridCol w:w="1725"/>
        <w:gridCol w:w="1724"/>
      </w:tblGrid>
      <w:tr w:rsidR="004D2A6F" w14:paraId="2843F983" w14:textId="77777777">
        <w:tc>
          <w:tcPr>
            <w:tcW w:w="1728" w:type="dxa"/>
          </w:tcPr>
          <w:p w14:paraId="15BDD550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HTTP Method</w:t>
            </w:r>
          </w:p>
        </w:tc>
        <w:tc>
          <w:tcPr>
            <w:tcW w:w="1728" w:type="dxa"/>
          </w:tcPr>
          <w:p w14:paraId="2EAD2C37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1728" w:type="dxa"/>
          </w:tcPr>
          <w:p w14:paraId="44860D22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728" w:type="dxa"/>
          </w:tcPr>
          <w:p w14:paraId="65B2A485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Role Required</w:t>
            </w:r>
          </w:p>
        </w:tc>
        <w:tc>
          <w:tcPr>
            <w:tcW w:w="1728" w:type="dxa"/>
          </w:tcPr>
          <w:p w14:paraId="115E73FC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Request Body</w:t>
            </w:r>
          </w:p>
        </w:tc>
        <w:tc>
          <w:tcPr>
            <w:tcW w:w="1728" w:type="dxa"/>
          </w:tcPr>
          <w:p w14:paraId="6F945313" w14:textId="77777777" w:rsidR="004D2A6F" w:rsidRDefault="003F1D0C">
            <w:pPr>
              <w:rPr>
                <w:rFonts w:hint="eastAsia"/>
              </w:rPr>
            </w:pPr>
            <w:r>
              <w:rPr>
                <w:b/>
                <w:sz w:val="15"/>
              </w:rPr>
              <w:t>Expected Response</w:t>
            </w:r>
          </w:p>
        </w:tc>
      </w:tr>
      <w:tr w:rsidR="004D2A6F" w14:paraId="31BDD38B" w14:textId="77777777">
        <w:tc>
          <w:tcPr>
            <w:tcW w:w="1728" w:type="dxa"/>
          </w:tcPr>
          <w:p w14:paraId="52C7E8E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1728" w:type="dxa"/>
          </w:tcPr>
          <w:p w14:paraId="5A400A90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/api/events/{eventId}/route</w:t>
            </w:r>
          </w:p>
        </w:tc>
        <w:tc>
          <w:tcPr>
            <w:tcW w:w="1728" w:type="dxa"/>
          </w:tcPr>
          <w:p w14:paraId="65E22C2C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 xml:space="preserve">Retrieves route information for an </w:t>
            </w:r>
            <w:r>
              <w:rPr>
                <w:sz w:val="15"/>
              </w:rPr>
              <w:lastRenderedPageBreak/>
              <w:t>event.</w:t>
            </w:r>
          </w:p>
        </w:tc>
        <w:tc>
          <w:tcPr>
            <w:tcW w:w="1728" w:type="dxa"/>
          </w:tcPr>
          <w:p w14:paraId="30C58979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Participant / Organiser</w:t>
            </w:r>
          </w:p>
        </w:tc>
        <w:tc>
          <w:tcPr>
            <w:tcW w:w="1728" w:type="dxa"/>
          </w:tcPr>
          <w:p w14:paraId="2537B99B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None</w:t>
            </w:r>
          </w:p>
        </w:tc>
        <w:tc>
          <w:tcPr>
            <w:tcW w:w="1728" w:type="dxa"/>
          </w:tcPr>
          <w:p w14:paraId="65D83032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 xml:space="preserve">200 OK – Route returned; 404 Not </w:t>
            </w:r>
            <w:r>
              <w:rPr>
                <w:sz w:val="15"/>
              </w:rPr>
              <w:lastRenderedPageBreak/>
              <w:t>Found – Route does not exist.</w:t>
            </w:r>
          </w:p>
        </w:tc>
      </w:tr>
      <w:tr w:rsidR="004D2A6F" w14:paraId="3E6E5489" w14:textId="77777777">
        <w:tc>
          <w:tcPr>
            <w:tcW w:w="1728" w:type="dxa"/>
          </w:tcPr>
          <w:p w14:paraId="5A694C1E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POST</w:t>
            </w:r>
          </w:p>
        </w:tc>
        <w:tc>
          <w:tcPr>
            <w:tcW w:w="1728" w:type="dxa"/>
          </w:tcPr>
          <w:p w14:paraId="149A05D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/api/events/{eventId}/route</w:t>
            </w:r>
          </w:p>
        </w:tc>
        <w:tc>
          <w:tcPr>
            <w:tcW w:w="1728" w:type="dxa"/>
          </w:tcPr>
          <w:p w14:paraId="73DE2AD8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Adds route information to an event.</w:t>
            </w:r>
          </w:p>
        </w:tc>
        <w:tc>
          <w:tcPr>
            <w:tcW w:w="1728" w:type="dxa"/>
          </w:tcPr>
          <w:p w14:paraId="2D1E8D57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0821199A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RouteName, Distance, Description</w:t>
            </w:r>
          </w:p>
        </w:tc>
        <w:tc>
          <w:tcPr>
            <w:tcW w:w="1728" w:type="dxa"/>
          </w:tcPr>
          <w:p w14:paraId="78DFD7F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201 Created – Route created.</w:t>
            </w:r>
          </w:p>
        </w:tc>
      </w:tr>
      <w:tr w:rsidR="004D2A6F" w14:paraId="68074E6D" w14:textId="77777777">
        <w:tc>
          <w:tcPr>
            <w:tcW w:w="1728" w:type="dxa"/>
          </w:tcPr>
          <w:p w14:paraId="29ADF233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PUT</w:t>
            </w:r>
          </w:p>
        </w:tc>
        <w:tc>
          <w:tcPr>
            <w:tcW w:w="1728" w:type="dxa"/>
          </w:tcPr>
          <w:p w14:paraId="11314D9F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/api/events/{eventId}/route</w:t>
            </w:r>
          </w:p>
        </w:tc>
        <w:tc>
          <w:tcPr>
            <w:tcW w:w="1728" w:type="dxa"/>
          </w:tcPr>
          <w:p w14:paraId="2B7B7DFE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Updates route information for an event.</w:t>
            </w:r>
          </w:p>
        </w:tc>
        <w:tc>
          <w:tcPr>
            <w:tcW w:w="1728" w:type="dxa"/>
          </w:tcPr>
          <w:p w14:paraId="3B9D39B6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Organiser</w:t>
            </w:r>
          </w:p>
        </w:tc>
        <w:tc>
          <w:tcPr>
            <w:tcW w:w="1728" w:type="dxa"/>
          </w:tcPr>
          <w:p w14:paraId="19BBDD0D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RouteName, Distance, Description</w:t>
            </w:r>
          </w:p>
        </w:tc>
        <w:tc>
          <w:tcPr>
            <w:tcW w:w="1728" w:type="dxa"/>
          </w:tcPr>
          <w:p w14:paraId="571BFEB5" w14:textId="77777777" w:rsidR="004D2A6F" w:rsidRDefault="003F1D0C">
            <w:pPr>
              <w:rPr>
                <w:rFonts w:hint="eastAsia"/>
              </w:rPr>
            </w:pPr>
            <w:r>
              <w:rPr>
                <w:sz w:val="15"/>
              </w:rPr>
              <w:t>200 OK – Route updated.</w:t>
            </w:r>
          </w:p>
        </w:tc>
      </w:tr>
    </w:tbl>
    <w:p w14:paraId="7B58A248" w14:textId="77777777" w:rsidR="004D2A6F" w:rsidRDefault="004D2A6F">
      <w:pPr>
        <w:rPr>
          <w:rFonts w:hint="eastAsia"/>
        </w:rPr>
      </w:pPr>
    </w:p>
    <w:p w14:paraId="12569992" w14:textId="77777777" w:rsidR="004D2A6F" w:rsidRDefault="003F1D0C">
      <w:pPr>
        <w:pStyle w:val="Heading2"/>
      </w:pPr>
      <w:r>
        <w:t>Role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D2A6F" w14:paraId="3D739E17" w14:textId="77777777">
        <w:tc>
          <w:tcPr>
            <w:tcW w:w="5184" w:type="dxa"/>
          </w:tcPr>
          <w:p w14:paraId="1F4E41CB" w14:textId="77777777" w:rsidR="004D2A6F" w:rsidRDefault="003F1D0C">
            <w:pPr>
              <w:rPr>
                <w:rFonts w:hint="eastAsia"/>
              </w:rPr>
            </w:pPr>
            <w:r>
              <w:t>ORGANISER</w:t>
            </w:r>
          </w:p>
        </w:tc>
        <w:tc>
          <w:tcPr>
            <w:tcW w:w="5184" w:type="dxa"/>
          </w:tcPr>
          <w:p w14:paraId="183ED4BA" w14:textId="77777777" w:rsidR="004D2A6F" w:rsidRDefault="003F1D0C">
            <w:pPr>
              <w:rPr>
                <w:rFonts w:hint="eastAsia"/>
              </w:rPr>
            </w:pPr>
            <w:r>
              <w:t>PARTICIPANT</w:t>
            </w:r>
          </w:p>
        </w:tc>
      </w:tr>
      <w:tr w:rsidR="004D2A6F" w14:paraId="1C5A01E6" w14:textId="77777777">
        <w:tc>
          <w:tcPr>
            <w:tcW w:w="5184" w:type="dxa"/>
          </w:tcPr>
          <w:p w14:paraId="1784ACE1" w14:textId="77777777" w:rsidR="004D2A6F" w:rsidRDefault="003F1D0C">
            <w:pPr>
              <w:rPr>
                <w:rFonts w:hint="eastAsia"/>
              </w:rPr>
            </w:pPr>
            <w:r>
              <w:t>Create/edit/delete events</w:t>
            </w:r>
          </w:p>
        </w:tc>
        <w:tc>
          <w:tcPr>
            <w:tcW w:w="5184" w:type="dxa"/>
          </w:tcPr>
          <w:p w14:paraId="57E8E304" w14:textId="77777777" w:rsidR="004D2A6F" w:rsidRDefault="003F1D0C">
            <w:pPr>
              <w:rPr>
                <w:rFonts w:hint="eastAsia"/>
              </w:rPr>
            </w:pPr>
            <w:r>
              <w:t>Browse events</w:t>
            </w:r>
          </w:p>
        </w:tc>
      </w:tr>
      <w:tr w:rsidR="004D2A6F" w14:paraId="51B116F0" w14:textId="77777777">
        <w:tc>
          <w:tcPr>
            <w:tcW w:w="5184" w:type="dxa"/>
          </w:tcPr>
          <w:p w14:paraId="4407882E" w14:textId="77777777" w:rsidR="004D2A6F" w:rsidRDefault="003F1D0C">
            <w:pPr>
              <w:rPr>
                <w:rFonts w:hint="eastAsia"/>
              </w:rPr>
            </w:pPr>
            <w:r>
              <w:t>Manage categories</w:t>
            </w:r>
          </w:p>
        </w:tc>
        <w:tc>
          <w:tcPr>
            <w:tcW w:w="5184" w:type="dxa"/>
          </w:tcPr>
          <w:p w14:paraId="70002C51" w14:textId="77777777" w:rsidR="004D2A6F" w:rsidRDefault="003F1D0C">
            <w:pPr>
              <w:rPr>
                <w:rFonts w:hint="eastAsia"/>
              </w:rPr>
            </w:pPr>
            <w:r>
              <w:t>View categories</w:t>
            </w:r>
          </w:p>
        </w:tc>
      </w:tr>
      <w:tr w:rsidR="004D2A6F" w14:paraId="5CBDB41D" w14:textId="77777777">
        <w:tc>
          <w:tcPr>
            <w:tcW w:w="5184" w:type="dxa"/>
          </w:tcPr>
          <w:p w14:paraId="11C9C43D" w14:textId="77777777" w:rsidR="004D2A6F" w:rsidRDefault="003F1D0C">
            <w:pPr>
              <w:rPr>
                <w:rFonts w:hint="eastAsia"/>
              </w:rPr>
            </w:pPr>
            <w:r>
              <w:t>Capture/update results</w:t>
            </w:r>
          </w:p>
        </w:tc>
        <w:tc>
          <w:tcPr>
            <w:tcW w:w="5184" w:type="dxa"/>
          </w:tcPr>
          <w:p w14:paraId="047A23D7" w14:textId="77777777" w:rsidR="004D2A6F" w:rsidRDefault="003F1D0C">
            <w:pPr>
              <w:rPr>
                <w:rFonts w:hint="eastAsia"/>
              </w:rPr>
            </w:pPr>
            <w:r>
              <w:t>Enrol in categories</w:t>
            </w:r>
          </w:p>
        </w:tc>
      </w:tr>
      <w:tr w:rsidR="004D2A6F" w14:paraId="4D762008" w14:textId="77777777">
        <w:tc>
          <w:tcPr>
            <w:tcW w:w="5184" w:type="dxa"/>
          </w:tcPr>
          <w:p w14:paraId="74B3A189" w14:textId="77777777" w:rsidR="004D2A6F" w:rsidRDefault="003F1D0C">
            <w:pPr>
              <w:rPr>
                <w:rFonts w:hint="eastAsia"/>
              </w:rPr>
            </w:pPr>
            <w:r>
              <w:t>View enrolments</w:t>
            </w:r>
          </w:p>
        </w:tc>
        <w:tc>
          <w:tcPr>
            <w:tcW w:w="5184" w:type="dxa"/>
          </w:tcPr>
          <w:p w14:paraId="2A48FF47" w14:textId="77777777" w:rsidR="004D2A6F" w:rsidRDefault="003F1D0C">
            <w:pPr>
              <w:rPr>
                <w:rFonts w:hint="eastAsia"/>
              </w:rPr>
            </w:pPr>
            <w:r>
              <w:t>View own enrolments</w:t>
            </w:r>
          </w:p>
        </w:tc>
      </w:tr>
      <w:tr w:rsidR="004D2A6F" w14:paraId="061DED25" w14:textId="77777777">
        <w:tc>
          <w:tcPr>
            <w:tcW w:w="5184" w:type="dxa"/>
          </w:tcPr>
          <w:p w14:paraId="47B7B98F" w14:textId="77777777" w:rsidR="004D2A6F" w:rsidRDefault="003F1D0C">
            <w:pPr>
              <w:rPr>
                <w:rFonts w:hint="eastAsia"/>
              </w:rPr>
            </w:pPr>
            <w:r>
              <w:t>Manage route information</w:t>
            </w:r>
          </w:p>
        </w:tc>
        <w:tc>
          <w:tcPr>
            <w:tcW w:w="5184" w:type="dxa"/>
          </w:tcPr>
          <w:p w14:paraId="6E5676F1" w14:textId="77777777" w:rsidR="004D2A6F" w:rsidRDefault="003F1D0C">
            <w:pPr>
              <w:rPr>
                <w:rFonts w:hint="eastAsia"/>
              </w:rPr>
            </w:pPr>
            <w:r>
              <w:t>View personal results</w:t>
            </w:r>
          </w:p>
        </w:tc>
      </w:tr>
    </w:tbl>
    <w:p w14:paraId="451F6601" w14:textId="77777777" w:rsidR="004D2A6F" w:rsidRDefault="004D2A6F">
      <w:pPr>
        <w:rPr>
          <w:rFonts w:hint="eastAsia"/>
        </w:rPr>
      </w:pPr>
    </w:p>
    <w:p w14:paraId="60990BBA" w14:textId="14F273F2" w:rsidR="004D2A6F" w:rsidRDefault="003F1D0C">
      <w:r>
        <w:rPr>
          <w:b/>
        </w:rPr>
        <w:t xml:space="preserve">AI-use disclosure: </w:t>
      </w:r>
      <w:r>
        <w:t>AI assistance was used to help organise and draft this API endpoint planning document.</w:t>
      </w:r>
    </w:p>
    <w:p w14:paraId="0139F854" w14:textId="77777777" w:rsidR="00671B9D" w:rsidRDefault="00671B9D">
      <w:pPr>
        <w:rPr>
          <w:rFonts w:hint="eastAsia"/>
        </w:rPr>
      </w:pPr>
    </w:p>
    <w:sectPr w:rsidR="00671B9D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500252">
    <w:abstractNumId w:val="8"/>
  </w:num>
  <w:num w:numId="2" w16cid:durableId="2021540695">
    <w:abstractNumId w:val="6"/>
  </w:num>
  <w:num w:numId="3" w16cid:durableId="384138857">
    <w:abstractNumId w:val="5"/>
  </w:num>
  <w:num w:numId="4" w16cid:durableId="1498879464">
    <w:abstractNumId w:val="4"/>
  </w:num>
  <w:num w:numId="5" w16cid:durableId="950359608">
    <w:abstractNumId w:val="7"/>
  </w:num>
  <w:num w:numId="6" w16cid:durableId="925266757">
    <w:abstractNumId w:val="3"/>
  </w:num>
  <w:num w:numId="7" w16cid:durableId="1885286679">
    <w:abstractNumId w:val="2"/>
  </w:num>
  <w:num w:numId="8" w16cid:durableId="1159536514">
    <w:abstractNumId w:val="1"/>
  </w:num>
  <w:num w:numId="9" w16cid:durableId="101510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D6E"/>
    <w:rsid w:val="0015074B"/>
    <w:rsid w:val="0029639D"/>
    <w:rsid w:val="00326F90"/>
    <w:rsid w:val="003F1D0C"/>
    <w:rsid w:val="004D2A6F"/>
    <w:rsid w:val="00671B9D"/>
    <w:rsid w:val="00AA1D8D"/>
    <w:rsid w:val="00B47730"/>
    <w:rsid w:val="00CB0664"/>
    <w:rsid w:val="00CE4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40FF9"/>
  <w14:defaultImageDpi w14:val="300"/>
  <w15:docId w15:val="{F154BD05-2567-1844-9DB9-DF368C16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dixon king</cp:lastModifiedBy>
  <cp:revision>2</cp:revision>
  <dcterms:created xsi:type="dcterms:W3CDTF">2026-08-20T17:33:00Z</dcterms:created>
  <dcterms:modified xsi:type="dcterms:W3CDTF">2026-08-20T17:33:00Z</dcterms:modified>
  <cp:category/>
</cp:coreProperties>
</file>